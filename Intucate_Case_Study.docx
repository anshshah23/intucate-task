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56"/>
        </w:rPr>
        <w:t>CASE STUDY</w:t>
      </w:r>
    </w:p>
    <w:p/>
    <w:p>
      <w:pPr>
        <w:pStyle w:val="Heading1"/>
        <w:jc w:val="center"/>
      </w:pPr>
      <w:r>
        <w:rPr>
          <w:color w:val="336699"/>
          <w:sz w:val="40"/>
        </w:rPr>
        <w:t>Intucate Diagnostic Agent to Summary Customizer Agent Flow</w:t>
      </w:r>
    </w:p>
    <w:p/>
    <w:p/>
    <w:p>
      <w:pPr>
        <w:jc w:val="center"/>
      </w:pPr>
      <w:r>
        <w:rPr>
          <w:b/>
          <w:sz w:val="28"/>
        </w:rPr>
        <w:t>Student Quality Index (SQI) Computing Platform</w:t>
        <w:br/>
      </w:r>
    </w:p>
    <w:p/>
    <w:p>
      <w:pPr>
        <w:jc w:val="center"/>
      </w:pPr>
      <w:r>
        <w:rPr>
          <w:sz w:val="24"/>
        </w:rPr>
        <w:t xml:space="preserve">Developed for: </w:t>
      </w:r>
      <w:r>
        <w:rPr>
          <w:b/>
          <w:color w:val="0066CC"/>
          <w:sz w:val="24"/>
        </w:rPr>
        <w:t>Dharia Enterprises</w:t>
        <w:br/>
      </w:r>
    </w:p>
    <w:p>
      <w:pPr>
        <w:jc w:val="center"/>
      </w:pPr>
      <w:r>
        <w:rPr>
          <w:sz w:val="24"/>
        </w:rPr>
        <w:t xml:space="preserve">Developer: </w:t>
      </w:r>
      <w:r>
        <w:rPr>
          <w:b/>
          <w:sz w:val="24"/>
        </w:rPr>
        <w:t>Ansh Shah</w:t>
        <w:br/>
      </w:r>
    </w:p>
    <w:p>
      <w:pPr>
        <w:jc w:val="center"/>
      </w:pPr>
      <w:r>
        <w:rPr>
          <w:sz w:val="22"/>
        </w:rPr>
        <w:t>Email: anshshah2303@gmail.com</w:t>
      </w:r>
    </w:p>
    <w:p/>
    <w:p/>
    <w:p>
      <w:pPr>
        <w:jc w:val="center"/>
      </w:pPr>
      <w:r>
        <w:rPr>
          <w:i/>
          <w:sz w:val="22"/>
        </w:rPr>
        <w:t>January 2026</w:t>
      </w:r>
    </w:p>
    <w:p/>
    <w:p>
      <w:pPr>
        <w:jc w:val="center"/>
      </w:pPr>
      <w:r>
        <w:rPr>
          <w:sz w:val="22"/>
        </w:rPr>
        <w:t xml:space="preserve">Demo Video: </w:t>
      </w:r>
      <w:hyperlink r:id="rId9">
        <w:r>
          <w:rPr>
            <w:color w:val="0563C1"/>
            <w:u w:val="single"/>
          </w:rPr>
          <w:t>View Demo</w:t>
        </w:r>
      </w:hyperlink>
    </w:p>
    <w:p>
      <w:r>
        <w:br w:type="page"/>
      </w:r>
    </w:p>
    <w:p>
      <w:pPr>
        <w:pStyle w:val="Heading1"/>
      </w:pPr>
      <w:r>
        <w:t>Executive Summary</w:t>
      </w:r>
    </w:p>
    <w:p>
      <w:r>
        <w:t>The Intucate Diagnostic Agent to Summary Customizer Agent Flow is a full-stack web application designed to compute Student Quality Index (SQI) from diagnostic test attempts and generate weighted concept rankings for intelligent summary generation.</w:t>
      </w:r>
    </w:p>
    <w:p>
      <w:r>
        <w:t>This project was developed as part of a task assignment for Dharia Enterprises, showcasing the ability to build sophisticated educational technology solutions with modern web technologies. The application implements a complex scoring algorithm that evaluates student performance across multiple dimensions, providing actionable insights for personalized learning experiences.</w:t>
      </w:r>
    </w:p>
    <w:p>
      <w:pPr>
        <w:pStyle w:val="Heading2"/>
      </w:pPr>
      <w:r>
        <w:t>Key Highlights</w:t>
      </w:r>
    </w:p>
    <w:p>
      <w:pPr>
        <w:pStyle w:val="ListBullet"/>
      </w:pPr>
      <w:r>
        <w:t>Full-stack TypeScript application with React frontend and Express backend</w:t>
      </w:r>
    </w:p>
    <w:p>
      <w:pPr>
        <w:pStyle w:val="ListBullet"/>
      </w:pPr>
      <w:r>
        <w:t>Sophisticated multi-factor SQI scoring algorithm with behavior adjustments</w:t>
      </w:r>
    </w:p>
    <w:p>
      <w:pPr>
        <w:pStyle w:val="ListBullet"/>
      </w:pPr>
      <w:r>
        <w:t>Intelligent concept ranking system for summary customization</w:t>
      </w:r>
    </w:p>
    <w:p>
      <w:pPr>
        <w:pStyle w:val="ListBullet"/>
      </w:pPr>
      <w:r>
        <w:t>Comprehensive test coverage with Jest</w:t>
      </w:r>
    </w:p>
    <w:p>
      <w:pPr>
        <w:pStyle w:val="ListBullet"/>
      </w:pPr>
      <w:r>
        <w:t>RESTful API architecture</w:t>
      </w:r>
    </w:p>
    <w:p>
      <w:pPr>
        <w:pStyle w:val="ListBullet"/>
      </w:pPr>
      <w:r>
        <w:t>User-friendly admin console with data upload and export capabilities</w:t>
      </w:r>
    </w:p>
    <w:p>
      <w:pPr>
        <w:pStyle w:val="ListBullet"/>
      </w:pPr>
      <w:r>
        <w:t>Production-ready with proper error handling and validation</w:t>
      </w:r>
    </w:p>
    <w:p>
      <w:r>
        <w:br w:type="page"/>
      </w:r>
    </w:p>
    <w:p>
      <w:pPr>
        <w:pStyle w:val="Heading1"/>
      </w:pPr>
      <w:r>
        <w:t>1. Project Context and Objectives</w:t>
      </w:r>
    </w:p>
    <w:p>
      <w:pPr>
        <w:pStyle w:val="Heading2"/>
      </w:pPr>
      <w:r>
        <w:t>1.1 Background</w:t>
      </w:r>
    </w:p>
    <w:p>
      <w:r>
        <w:t>In modern educational technology, understanding student performance goes beyond simple right/wrong metrics. The Intucate project was conceived to address this need by creating a comprehensive diagnostic system that evaluates students across multiple dimensions including:</w:t>
      </w:r>
    </w:p>
    <w:p>
      <w:pPr>
        <w:pStyle w:val="ListBullet"/>
      </w:pPr>
      <w:r>
        <w:t>Question importance levels (A, B, C)</w:t>
      </w:r>
    </w:p>
    <w:p>
      <w:pPr>
        <w:pStyle w:val="ListBullet"/>
      </w:pPr>
      <w:r>
        <w:t>Difficulty ratings (Easy, Medium, Hard)</w:t>
      </w:r>
    </w:p>
    <w:p>
      <w:pPr>
        <w:pStyle w:val="ListBullet"/>
      </w:pPr>
      <w:r>
        <w:t>Question types (Practical vs. Theory)</w:t>
      </w:r>
    </w:p>
    <w:p>
      <w:pPr>
        <w:pStyle w:val="ListBullet"/>
      </w:pPr>
      <w:r>
        <w:t>Time management efficiency</w:t>
      </w:r>
    </w:p>
    <w:p>
      <w:pPr>
        <w:pStyle w:val="ListBullet"/>
      </w:pPr>
      <w:r>
        <w:t>Learning behaviors (review patterns, revisits)</w:t>
      </w:r>
    </w:p>
    <w:p>
      <w:pPr>
        <w:pStyle w:val="ListBullet"/>
      </w:pPr>
      <w:r>
        <w:t>Case-based vs. standalone questions</w:t>
      </w:r>
    </w:p>
    <w:p>
      <w:pPr>
        <w:pStyle w:val="Heading2"/>
      </w:pPr>
      <w:r>
        <w:t>1.2 Project Objectives</w:t>
      </w:r>
    </w:p>
    <w:p>
      <w:r>
        <w:t>The primary objectives of this project were to:</w:t>
      </w:r>
    </w:p>
    <w:p>
      <w:pPr>
        <w:pStyle w:val="ListBullet"/>
      </w:pPr>
      <w:r>
        <w:t>Develop a robust SQI calculation engine that accurately reflects student performance</w:t>
      </w:r>
    </w:p>
    <w:p>
      <w:pPr>
        <w:pStyle w:val="ListBullet"/>
      </w:pPr>
      <w:r>
        <w:t>Create an intuitive admin interface for diagnostic prompt management and data upload</w:t>
      </w:r>
    </w:p>
    <w:p>
      <w:pPr>
        <w:pStyle w:val="ListBullet"/>
      </w:pPr>
      <w:r>
        <w:t>Generate weighted concept rankings to guide summary customization</w:t>
      </w:r>
    </w:p>
    <w:p>
      <w:pPr>
        <w:pStyle w:val="ListBullet"/>
      </w:pPr>
      <w:r>
        <w:t>Build a scalable, maintainable codebase using modern TypeScript practices</w:t>
      </w:r>
    </w:p>
    <w:p>
      <w:pPr>
        <w:pStyle w:val="ListBullet"/>
      </w:pPr>
      <w:r>
        <w:t>Provide comprehensive testing to ensure calculation accuracy</w:t>
      </w:r>
    </w:p>
    <w:p>
      <w:pPr>
        <w:pStyle w:val="ListBullet"/>
      </w:pPr>
      <w:r>
        <w:t>Deliver export functionality for seamless integration with downstream systems</w:t>
      </w:r>
    </w:p>
    <w:p>
      <w:pPr>
        <w:pStyle w:val="Heading2"/>
      </w:pPr>
      <w:r>
        <w:t>1.3 Target Users</w:t>
      </w:r>
    </w:p>
    <w:p>
      <w:r>
        <w:t>The application serves two primary user groups:</w:t>
      </w:r>
    </w:p>
    <w:p>
      <w:r>
        <w:t>• Educational Administrators: Who need to upload student diagnostic data, manage diagnostic prompts, and generate performance reports</w:t>
      </w:r>
    </w:p>
    <w:p>
      <w:r>
        <w:t>• AI/ML Systems: The Summary Customizer Agent that consumes the weighted concept rankings to generate personalized learning summaries</w:t>
      </w:r>
    </w:p>
    <w:p>
      <w:r>
        <w:br w:type="page"/>
      </w:r>
    </w:p>
    <w:p>
      <w:pPr>
        <w:pStyle w:val="Heading1"/>
      </w:pPr>
      <w:r>
        <w:t>2. Technical Architecture</w:t>
      </w:r>
    </w:p>
    <w:p>
      <w:pPr>
        <w:pStyle w:val="Heading2"/>
      </w:pPr>
      <w:r>
        <w:t>2.1 Technology Stack</w:t>
      </w:r>
    </w:p>
    <w:p>
      <w:pPr>
        <w:pStyle w:val="Heading3"/>
      </w:pPr>
      <w:r>
        <w:t>Frontend Technologies:</w:t>
      </w:r>
    </w:p>
    <w:p>
      <w:pPr>
        <w:pStyle w:val="ListBullet"/>
      </w:pPr>
      <w:r>
        <w:t>React 18: Modern component-based UI framework</w:t>
      </w:r>
    </w:p>
    <w:p>
      <w:pPr>
        <w:pStyle w:val="ListBullet"/>
      </w:pPr>
      <w:r>
        <w:t>TypeScript: Static typing for improved code quality and developer experience</w:t>
      </w:r>
    </w:p>
    <w:p>
      <w:pPr>
        <w:pStyle w:val="ListBullet"/>
      </w:pPr>
      <w:r>
        <w:t>Vite: Fast build tooling with hot module replacement</w:t>
      </w:r>
    </w:p>
    <w:p>
      <w:pPr>
        <w:pStyle w:val="ListBullet"/>
      </w:pPr>
      <w:r>
        <w:t>CSS3: Custom styling with dark/light mode support</w:t>
      </w:r>
    </w:p>
    <w:p>
      <w:pPr>
        <w:pStyle w:val="Heading3"/>
      </w:pPr>
      <w:r>
        <w:t>Backend Technologies:</w:t>
      </w:r>
    </w:p>
    <w:p>
      <w:pPr>
        <w:pStyle w:val="ListBullet"/>
      </w:pPr>
      <w:r>
        <w:t>Node.js: JavaScript runtime for server-side execution</w:t>
      </w:r>
    </w:p>
    <w:p>
      <w:pPr>
        <w:pStyle w:val="ListBullet"/>
      </w:pPr>
      <w:r>
        <w:t>Express: Minimal and flexible web application framework</w:t>
      </w:r>
    </w:p>
    <w:p>
      <w:pPr>
        <w:pStyle w:val="ListBullet"/>
      </w:pPr>
      <w:r>
        <w:t>TypeScript: Type-safe server implementation</w:t>
      </w:r>
    </w:p>
    <w:p>
      <w:pPr>
        <w:pStyle w:val="ListBullet"/>
      </w:pPr>
      <w:r>
        <w:t>Jest: Testing framework for unit and integration tests</w:t>
      </w:r>
    </w:p>
    <w:p>
      <w:pPr>
        <w:pStyle w:val="Heading2"/>
      </w:pPr>
      <w:r>
        <w:t>2.2 System Architecture</w:t>
      </w:r>
    </w:p>
    <w:p>
      <w:r>
        <w:t>The application follows a clean three-tier architecture pattern:</w:t>
      </w:r>
    </w:p>
    <w:p>
      <w:r>
        <w:t>• Presentation Layer (Client): React-based SPA running on port 5173, handling user interactions, form validation, and data visualization</w:t>
      </w:r>
    </w:p>
    <w:p>
      <w:r>
        <w:t>• Application Layer (Server): Express API server on port 3000, managing business logic, SQI calculations, and data persistence</w:t>
      </w:r>
    </w:p>
    <w:p>
      <w:r>
        <w:t>• Data Layer: In-memory storage for diagnostic prompts with localStorage for client-side session management</w:t>
      </w:r>
    </w:p>
    <w:p>
      <w:pPr>
        <w:pStyle w:val="Heading2"/>
      </w:pPr>
      <w:r>
        <w:t>2.3 API Design</w:t>
      </w:r>
    </w:p>
    <w:p>
      <w:r>
        <w:t>The RESTful API exposes three primary endpoints:</w:t>
      </w:r>
    </w:p>
    <w:p>
      <w:r>
        <w:t>POST /api/prompt</w:t>
      </w:r>
    </w:p>
    <w:p>
      <w:r>
        <w:t xml:space="preserve">  Saves diagnostic agent prompt for future reference</w:t>
      </w:r>
    </w:p>
    <w:p>
      <w:r>
        <w:t>GET /api/prompt</w:t>
      </w:r>
    </w:p>
    <w:p>
      <w:r>
        <w:t xml:space="preserve">  Retrieves the currently saved diagnostic prompt</w:t>
      </w:r>
    </w:p>
    <w:p>
      <w:r>
        <w:t>POST /api/compute-sqi</w:t>
      </w:r>
    </w:p>
    <w:p>
      <w:r>
        <w:t xml:space="preserve">  Processes student attempt data and returns comprehensive SQI analysis</w:t>
      </w:r>
    </w:p>
    <w:p>
      <w:r>
        <w:br w:type="page"/>
      </w:r>
    </w:p>
    <w:p>
      <w:pPr>
        <w:pStyle w:val="Heading1"/>
      </w:pPr>
      <w:r>
        <w:t>3. Features and Functionality</w:t>
      </w:r>
    </w:p>
    <w:p>
      <w:pPr>
        <w:pStyle w:val="Heading2"/>
      </w:pPr>
      <w:r>
        <w:t>3.1 Authentication System</w:t>
      </w:r>
    </w:p>
    <w:p>
      <w:r>
        <w:t>While this is a demonstration project, a mocked authentication system provides:</w:t>
      </w:r>
    </w:p>
    <w:p>
      <w:pPr>
        <w:pStyle w:val="ListBullet"/>
      </w:pPr>
      <w:r>
        <w:t>Email validation requiring @intucate.com domain</w:t>
      </w:r>
    </w:p>
    <w:p>
      <w:pPr>
        <w:pStyle w:val="ListBullet"/>
      </w:pPr>
      <w:r>
        <w:t>Password requirements (minimum 8 characters)</w:t>
      </w:r>
    </w:p>
    <w:p>
      <w:pPr>
        <w:pStyle w:val="ListBullet"/>
      </w:pPr>
      <w:r>
        <w:t>Session persistence using localStorage</w:t>
      </w:r>
    </w:p>
    <w:p>
      <w:pPr>
        <w:pStyle w:val="ListBullet"/>
      </w:pPr>
      <w:r>
        <w:t>Login gate protecting the admin console</w:t>
      </w:r>
    </w:p>
    <w:p>
      <w:pPr>
        <w:pStyle w:val="Heading2"/>
      </w:pPr>
      <w:r>
        <w:t>3.2 Admin Console</w:t>
      </w:r>
    </w:p>
    <w:p>
      <w:r>
        <w:t>The admin console provides comprehensive diagnostic management:</w:t>
      </w:r>
    </w:p>
    <w:p>
      <w:pPr>
        <w:pStyle w:val="ListBullet"/>
      </w:pPr>
      <w:r>
        <w:t>Diagnostic Prompt Management: Save and persist AI agent prompts</w:t>
      </w:r>
    </w:p>
    <w:p>
      <w:pPr>
        <w:pStyle w:val="ListBullet"/>
      </w:pPr>
      <w:r>
        <w:t>Flexible Data Upload: Support for both file upload and direct JSON paste</w:t>
      </w:r>
    </w:p>
    <w:p>
      <w:pPr>
        <w:pStyle w:val="ListBullet"/>
      </w:pPr>
      <w:r>
        <w:t>Real-time Validation: Immediate feedback on data format and structure</w:t>
      </w:r>
    </w:p>
    <w:p>
      <w:pPr>
        <w:pStyle w:val="ListBullet"/>
      </w:pPr>
      <w:r>
        <w:t>Compute SQI: One-click calculation of comprehensive quality metrics</w:t>
      </w:r>
    </w:p>
    <w:p>
      <w:pPr>
        <w:pStyle w:val="ListBullet"/>
      </w:pPr>
      <w:r>
        <w:t>Results Visualization: Clear display of overall, topic, and concept-level scores</w:t>
      </w:r>
    </w:p>
    <w:p>
      <w:pPr>
        <w:pStyle w:val="ListBullet"/>
      </w:pPr>
      <w:r>
        <w:t>Ranked Concepts: Weighted list with detailed reasoning for each ranking</w:t>
      </w:r>
    </w:p>
    <w:p>
      <w:pPr>
        <w:pStyle w:val="ListBullet"/>
      </w:pPr>
      <w:r>
        <w:t>Export Options: Download JSON or copy to clipboard for easy integration</w:t>
      </w:r>
    </w:p>
    <w:p>
      <w:pPr>
        <w:pStyle w:val="Heading2"/>
      </w:pPr>
      <w:r>
        <w:t>3.3 SQI Calculation Engine</w:t>
      </w:r>
    </w:p>
    <w:p>
      <w:r>
        <w:t>The core of the application is the sophisticated SQI calculation engine that implements a multi-factor scoring algorithm:</w:t>
      </w:r>
    </w:p>
    <w:p>
      <w:pPr>
        <w:pStyle w:val="Heading3"/>
      </w:pPr>
      <w:r>
        <w:t>Base Scoring:</w:t>
      </w:r>
    </w:p>
    <w:p>
      <w:r>
        <w:t>Each question starts with a base score determined by correctness:</w:t>
      </w:r>
    </w:p>
    <w:p>
      <w:r>
        <w:t xml:space="preserve">  base_score = correct ? marks : -neg_marks</w:t>
      </w:r>
    </w:p>
    <w:p>
      <w:pPr>
        <w:pStyle w:val="Heading3"/>
      </w:pPr>
      <w:r>
        <w:t>Weight Application:</w:t>
      </w:r>
    </w:p>
    <w:p>
      <w:r>
        <w:t>Three weight factors are applied to the base score:</w:t>
      </w:r>
    </w:p>
    <w:p>
      <w:pPr>
        <w:pStyle w:val="ListBullet"/>
      </w:pPr>
      <w:r>
        <w:t>Importance Weight: A=1.0, B=0.7, C=0.5</w:t>
      </w:r>
    </w:p>
    <w:p>
      <w:pPr>
        <w:pStyle w:val="ListBullet"/>
      </w:pPr>
      <w:r>
        <w:t>Difficulty Weight: Easy=0.5, Medium=1.0, Hard=1.4</w:t>
      </w:r>
    </w:p>
    <w:p>
      <w:pPr>
        <w:pStyle w:val="ListBullet"/>
      </w:pPr>
      <w:r>
        <w:t>Question Type Weight: Practical=1.1, Theory=1.0</w:t>
      </w:r>
    </w:p>
    <w:p>
      <w:pPr>
        <w:pStyle w:val="Heading3"/>
      </w:pPr>
      <w:r>
        <w:t>Behavior Adjustments:</w:t>
      </w:r>
    </w:p>
    <w:p>
      <w:r>
        <w:t>The engine applies intelligent behavior-based adjustments:</w:t>
      </w:r>
    </w:p>
    <w:p>
      <w:pPr>
        <w:pStyle w:val="ListBullet"/>
      </w:pPr>
      <w:r>
        <w:t>Slow solver penalty: ×0.9 if time &gt; 1.5× expected</w:t>
      </w:r>
    </w:p>
    <w:p>
      <w:pPr>
        <w:pStyle w:val="ListBullet"/>
      </w:pPr>
      <w:r>
        <w:t>Very slow penalty: ×0.8 if time &gt; 2× expected</w:t>
      </w:r>
    </w:p>
    <w:p>
      <w:pPr>
        <w:pStyle w:val="ListBullet"/>
      </w:pPr>
      <w:r>
        <w:t>Marked for review penalty: ×0.9 if marked but answered incorrectly</w:t>
      </w:r>
    </w:p>
    <w:p>
      <w:pPr>
        <w:pStyle w:val="ListBullet"/>
      </w:pPr>
      <w:r>
        <w:t>Revisit bonus: +0.2 × marks if question was revisited and corrected</w:t>
      </w:r>
    </w:p>
    <w:p>
      <w:pPr>
        <w:pStyle w:val="Heading3"/>
      </w:pPr>
      <w:r>
        <w:t>Final Normalization:</w:t>
      </w:r>
    </w:p>
    <w:p>
      <w:r>
        <w:t>Scores are normalized to a 0-100 scale:</w:t>
      </w:r>
    </w:p>
    <w:p>
      <w:r>
        <w:t xml:space="preserve">  overall_sqi = clamp((weighted_sum / max_possible) × 100, 0, 100)</w:t>
      </w:r>
    </w:p>
    <w:p>
      <w:r>
        <w:br w:type="page"/>
      </w:r>
    </w:p>
    <w:p>
      <w:pPr>
        <w:pStyle w:val="Heading2"/>
      </w:pPr>
      <w:r>
        <w:t>3.4 Concept Ranking System</w:t>
      </w:r>
    </w:p>
    <w:p>
      <w:r>
        <w:t>For the Summary Customizer Agent, concepts are ranked using a weighted formula:</w:t>
      </w:r>
    </w:p>
    <w:p>
      <w:pPr>
        <w:pStyle w:val="ListBullet"/>
      </w:pPr>
      <w:r>
        <w:t>40% - Wrong at least once (binary flag)</w:t>
      </w:r>
    </w:p>
    <w:p>
      <w:pPr>
        <w:pStyle w:val="ListBullet"/>
      </w:pPr>
      <w:r>
        <w:t>25% - Importance weight (A=1.0, B=0.7, C=0.5)</w:t>
      </w:r>
    </w:p>
    <w:p>
      <w:pPr>
        <w:pStyle w:val="ListBullet"/>
      </w:pPr>
      <w:r>
        <w:t>20% - Reading/time proxy (fast=1.0, normal=0.7, slow=0.4)</w:t>
      </w:r>
    </w:p>
    <w:p>
      <w:pPr>
        <w:pStyle w:val="ListBullet"/>
      </w:pPr>
      <w:r>
        <w:t>15% - Diagnostic quality (1 - concept_sqi/100)</w:t>
      </w:r>
    </w:p>
    <w:p>
      <w:r>
        <w:t>Each ranked concept includes detailed reasons explaining why it was prioritized, such as "Wrong at least once", "High importance (A)", or "Low diagnostic score".</w:t>
      </w:r>
    </w:p>
    <w:p>
      <w:r>
        <w:br w:type="page"/>
      </w:r>
    </w:p>
    <w:p>
      <w:pPr>
        <w:pStyle w:val="Heading1"/>
      </w:pPr>
      <w:r>
        <w:t>4. Implementation Highlights</w:t>
      </w:r>
    </w:p>
    <w:p>
      <w:pPr>
        <w:pStyle w:val="Heading2"/>
      </w:pPr>
      <w:r>
        <w:t>4.1 Code Quality</w:t>
      </w:r>
    </w:p>
    <w:p>
      <w:pPr>
        <w:pStyle w:val="ListBullet"/>
      </w:pPr>
      <w:r>
        <w:t>Full TypeScript implementation for type safety</w:t>
      </w:r>
    </w:p>
    <w:p>
      <w:pPr>
        <w:pStyle w:val="ListBullet"/>
      </w:pPr>
      <w:r>
        <w:t>Comprehensive JSDoc comments for complex algorithms</w:t>
      </w:r>
    </w:p>
    <w:p>
      <w:pPr>
        <w:pStyle w:val="ListBullet"/>
      </w:pPr>
      <w:r>
        <w:t>Modular architecture with clear separation of concerns</w:t>
      </w:r>
    </w:p>
    <w:p>
      <w:pPr>
        <w:pStyle w:val="ListBullet"/>
      </w:pPr>
      <w:r>
        <w:t>Consistent coding style and naming conventions</w:t>
      </w:r>
    </w:p>
    <w:p>
      <w:pPr>
        <w:pStyle w:val="ListBullet"/>
      </w:pPr>
      <w:r>
        <w:t>Error handling at API boundaries</w:t>
      </w:r>
    </w:p>
    <w:p>
      <w:pPr>
        <w:pStyle w:val="ListBullet"/>
      </w:pPr>
      <w:r>
        <w:t>Input validation and sanitization</w:t>
      </w:r>
    </w:p>
    <w:p>
      <w:pPr>
        <w:pStyle w:val="Heading2"/>
      </w:pPr>
      <w:r>
        <w:t>4.2 Testing Strategy</w:t>
      </w:r>
    </w:p>
    <w:p>
      <w:r>
        <w:t>The project includes a comprehensive Jest test suite covering:</w:t>
      </w:r>
    </w:p>
    <w:p>
      <w:pPr>
        <w:pStyle w:val="ListBullet"/>
      </w:pPr>
      <w:r>
        <w:t>Base score calculation for correct and incorrect answers</w:t>
      </w:r>
    </w:p>
    <w:p>
      <w:pPr>
        <w:pStyle w:val="ListBullet"/>
      </w:pPr>
      <w:r>
        <w:t>Weight application (importance, difficulty, type)</w:t>
      </w:r>
    </w:p>
    <w:p>
      <w:pPr>
        <w:pStyle w:val="ListBullet"/>
      </w:pPr>
      <w:r>
        <w:t>Behavior adjustment edge cases</w:t>
      </w:r>
    </w:p>
    <w:p>
      <w:pPr>
        <w:pStyle w:val="ListBullet"/>
      </w:pPr>
      <w:r>
        <w:t>Topic and concept aggregation</w:t>
      </w:r>
    </w:p>
    <w:p>
      <w:pPr>
        <w:pStyle w:val="ListBullet"/>
      </w:pPr>
      <w:r>
        <w:t>Ranking algorithm accuracy</w:t>
      </w:r>
    </w:p>
    <w:p>
      <w:pPr>
        <w:pStyle w:val="ListBullet"/>
      </w:pPr>
      <w:r>
        <w:t>Perfect score scenarios</w:t>
      </w:r>
    </w:p>
    <w:p>
      <w:pPr>
        <w:pStyle w:val="ListBullet"/>
      </w:pPr>
      <w:r>
        <w:t>All wrong answers scenarios</w:t>
      </w:r>
    </w:p>
    <w:p>
      <w:pPr>
        <w:pStyle w:val="ListBullet"/>
      </w:pPr>
      <w:r>
        <w:t>Mixed performance scenarios</w:t>
      </w:r>
    </w:p>
    <w:p>
      <w:pPr>
        <w:pStyle w:val="Heading2"/>
      </w:pPr>
      <w:r>
        <w:t>4.3 Developer Experience</w:t>
      </w:r>
    </w:p>
    <w:p>
      <w:pPr>
        <w:pStyle w:val="ListBullet"/>
      </w:pPr>
      <w:r>
        <w:t>Hot module replacement for rapid development</w:t>
      </w:r>
    </w:p>
    <w:p>
      <w:pPr>
        <w:pStyle w:val="ListBullet"/>
      </w:pPr>
      <w:r>
        <w:t>Concurrent dev servers with single command (npm run dev)</w:t>
      </w:r>
    </w:p>
    <w:p>
      <w:pPr>
        <w:pStyle w:val="ListBullet"/>
      </w:pPr>
      <w:r>
        <w:t>TypeScript for improved autocomplete and error detection</w:t>
      </w:r>
    </w:p>
    <w:p>
      <w:pPr>
        <w:pStyle w:val="ListBullet"/>
      </w:pPr>
      <w:r>
        <w:t>Clear project structure with organized directories</w:t>
      </w:r>
    </w:p>
    <w:p>
      <w:pPr>
        <w:pStyle w:val="ListBullet"/>
      </w:pPr>
      <w:r>
        <w:t>Comprehensive README with setup instructions</w:t>
      </w:r>
    </w:p>
    <w:p>
      <w:pPr>
        <w:pStyle w:val="ListBullet"/>
      </w:pPr>
      <w:r>
        <w:t>Sample data for quick testing</w:t>
      </w:r>
    </w:p>
    <w:p>
      <w:pPr>
        <w:pStyle w:val="Heading2"/>
      </w:pPr>
      <w:r>
        <w:t>4.4 User Experience</w:t>
      </w:r>
    </w:p>
    <w:p>
      <w:pPr>
        <w:pStyle w:val="ListBullet"/>
      </w:pPr>
      <w:r>
        <w:t>Clean, intuitive interface with clear visual hierarchy</w:t>
      </w:r>
    </w:p>
    <w:p>
      <w:pPr>
        <w:pStyle w:val="ListBullet"/>
      </w:pPr>
      <w:r>
        <w:t>Real-time feedback on user actions</w:t>
      </w:r>
    </w:p>
    <w:p>
      <w:pPr>
        <w:pStyle w:val="ListBullet"/>
      </w:pPr>
      <w:r>
        <w:t>Responsive design for different screen sizes</w:t>
      </w:r>
    </w:p>
    <w:p>
      <w:pPr>
        <w:pStyle w:val="ListBullet"/>
      </w:pPr>
      <w:r>
        <w:t>Dark/light mode support</w:t>
      </w:r>
    </w:p>
    <w:p>
      <w:pPr>
        <w:pStyle w:val="ListBullet"/>
      </w:pPr>
      <w:r>
        <w:t>Clear error messages and validation feedback</w:t>
      </w:r>
    </w:p>
    <w:p>
      <w:pPr>
        <w:pStyle w:val="ListBullet"/>
      </w:pPr>
      <w:r>
        <w:t>One-click export functionality</w:t>
      </w:r>
    </w:p>
    <w:p>
      <w:r>
        <w:br w:type="page"/>
      </w:r>
    </w:p>
    <w:p>
      <w:pPr>
        <w:pStyle w:val="Heading1"/>
      </w:pPr>
      <w:r>
        <w:t>5. Project Structure</w:t>
      </w:r>
    </w:p>
    <w:p>
      <w:r>
        <w:t>The repository is organized as a monorepo with clear separation:</w:t>
      </w:r>
    </w:p>
    <w:p>
      <w:pPr>
        <w:pStyle w:val="NoSpacing"/>
      </w:pPr>
      <w:r>
        <w:rPr>
          <w:rFonts w:ascii="Courier New" w:hAnsi="Courier New"/>
          <w:sz w:val="18"/>
        </w:rPr>
        <w:t>intucate-task/</w:t>
        <w:br/>
        <w:t>├── client/                 # React frontend application</w:t>
        <w:br/>
        <w:t>│   ├── src/</w:t>
        <w:br/>
        <w:t>│   │   ├── components/    # React components</w:t>
        <w:br/>
        <w:t>│   │   │   ├── Login.tsx</w:t>
        <w:br/>
        <w:t>│   │   │   └── AdminConsole.tsx</w:t>
        <w:br/>
        <w:t>│   │   ├── App.tsx        # Main application component</w:t>
        <w:br/>
        <w:t>│   │   ├── types.ts       # TypeScript type definitions</w:t>
        <w:br/>
        <w:t>│   │   └── index.css      # Global styles</w:t>
        <w:br/>
        <w:t>│   ├── vite.config.ts     # Vite configuration</w:t>
        <w:br/>
        <w:t>│   └── package.json</w:t>
        <w:br/>
        <w:t>│</w:t>
        <w:br/>
        <w:t>├── server/                 # Express backend</w:t>
        <w:br/>
        <w:t>│   ├── src/</w:t>
        <w:br/>
        <w:t>│   │   ├── sqiEngine.ts   # Core SQI calculation logic</w:t>
        <w:br/>
        <w:t>│   │   ├── types.ts       # TypeScript interfaces</w:t>
        <w:br/>
        <w:t>│   │   ├── index.ts       # Express server setup</w:t>
        <w:br/>
        <w:t>│   │   └── tests/</w:t>
        <w:br/>
        <w:t>│   │       └── sqiEngine.test.ts  # Jest tests</w:t>
        <w:br/>
        <w:t>│   ├── jest.config.js</w:t>
        <w:br/>
        <w:t>│   └── package.json</w:t>
        <w:br/>
        <w:t>│</w:t>
        <w:br/>
        <w:t>├── sample-data/           # Sample test data</w:t>
        <w:br/>
        <w:t>│   └── student_input.json</w:t>
        <w:br/>
        <w:t>│</w:t>
        <w:br/>
        <w:t>├── README.md              # Comprehensive documentation</w:t>
        <w:br/>
        <w:t>├── QUICKSTART.md          # Quick start guide</w:t>
        <w:br/>
        <w:t>└── package.json           # Root package with scripts</w:t>
      </w:r>
    </w:p>
    <w:p>
      <w:r>
        <w:br w:type="page"/>
      </w:r>
    </w:p>
    <w:p>
      <w:pPr>
        <w:pStyle w:val="Heading1"/>
      </w:pPr>
      <w:r>
        <w:t>6. Results and Outcomes</w:t>
      </w:r>
    </w:p>
    <w:p>
      <w:pPr>
        <w:pStyle w:val="Heading2"/>
      </w:pPr>
      <w:r>
        <w:t>6.1 Deliverables Completed</w:t>
      </w:r>
    </w:p>
    <w:p>
      <w:pPr>
        <w:pStyle w:val="ListBullet"/>
      </w:pPr>
      <w:r>
        <w:t>✓ Fully functional web application with authentication</w:t>
      </w:r>
    </w:p>
    <w:p>
      <w:pPr>
        <w:pStyle w:val="ListBullet"/>
      </w:pPr>
      <w:r>
        <w:t>✓ Admin console with diagnostic prompt management</w:t>
      </w:r>
    </w:p>
    <w:p>
      <w:pPr>
        <w:pStyle w:val="ListBullet"/>
      </w:pPr>
      <w:r>
        <w:t>✓ Data upload via file or direct paste</w:t>
      </w:r>
    </w:p>
    <w:p>
      <w:pPr>
        <w:pStyle w:val="ListBullet"/>
      </w:pPr>
      <w:r>
        <w:t>✓ Complete SQI calculation engine</w:t>
      </w:r>
    </w:p>
    <w:p>
      <w:pPr>
        <w:pStyle w:val="ListBullet"/>
      </w:pPr>
      <w:r>
        <w:t>✓ Comprehensive results display</w:t>
      </w:r>
    </w:p>
    <w:p>
      <w:pPr>
        <w:pStyle w:val="ListBullet"/>
      </w:pPr>
      <w:r>
        <w:t>✓ Weighted concept ranking for AI integration</w:t>
      </w:r>
    </w:p>
    <w:p>
      <w:pPr>
        <w:pStyle w:val="ListBullet"/>
      </w:pPr>
      <w:r>
        <w:t>✓ JSON export functionality</w:t>
      </w:r>
    </w:p>
    <w:p>
      <w:pPr>
        <w:pStyle w:val="ListBullet"/>
      </w:pPr>
      <w:r>
        <w:t>✓ RESTful API backend</w:t>
      </w:r>
    </w:p>
    <w:p>
      <w:pPr>
        <w:pStyle w:val="ListBullet"/>
      </w:pPr>
      <w:r>
        <w:t>✓ Comprehensive test suite</w:t>
      </w:r>
    </w:p>
    <w:p>
      <w:pPr>
        <w:pStyle w:val="ListBullet"/>
      </w:pPr>
      <w:r>
        <w:t>✓ Sample data for testing</w:t>
      </w:r>
    </w:p>
    <w:p>
      <w:pPr>
        <w:pStyle w:val="ListBullet"/>
      </w:pPr>
      <w:r>
        <w:t>✓ Complete documentation</w:t>
      </w:r>
    </w:p>
    <w:p>
      <w:pPr>
        <w:pStyle w:val="ListBullet"/>
      </w:pPr>
      <w:r>
        <w:t>✓ Demo video</w:t>
      </w:r>
    </w:p>
    <w:p>
      <w:pPr>
        <w:pStyle w:val="Heading2"/>
      </w:pPr>
      <w:r>
        <w:t>6.2 Technical Achievements</w:t>
      </w:r>
    </w:p>
    <w:p>
      <w:pPr>
        <w:pStyle w:val="ListBullet"/>
      </w:pPr>
      <w:r>
        <w:t>Successfully implemented complex multi-factor scoring algorithm</w:t>
      </w:r>
    </w:p>
    <w:p>
      <w:pPr>
        <w:pStyle w:val="ListBullet"/>
      </w:pPr>
      <w:r>
        <w:t>Achieved strong type safety across the entire stack</w:t>
      </w:r>
    </w:p>
    <w:p>
      <w:pPr>
        <w:pStyle w:val="ListBullet"/>
      </w:pPr>
      <w:r>
        <w:t>Built responsive, user-friendly interface</w:t>
      </w:r>
    </w:p>
    <w:p>
      <w:pPr>
        <w:pStyle w:val="ListBullet"/>
      </w:pPr>
      <w:r>
        <w:t>Created reusable, maintainable code architecture</w:t>
      </w:r>
    </w:p>
    <w:p>
      <w:pPr>
        <w:pStyle w:val="ListBullet"/>
      </w:pPr>
      <w:r>
        <w:t>Implemented comprehensive error handling</w:t>
      </w:r>
    </w:p>
    <w:p>
      <w:pPr>
        <w:pStyle w:val="ListBullet"/>
      </w:pPr>
      <w:r>
        <w:t>Achieved good test coverage for core functionality</w:t>
      </w:r>
    </w:p>
    <w:p>
      <w:pPr>
        <w:pStyle w:val="Heading2"/>
      </w:pPr>
      <w:r>
        <w:t>6.3 Learning Outcomes</w:t>
      </w:r>
    </w:p>
    <w:p>
      <w:r>
        <w:t>This project provided valuable experience in:</w:t>
      </w:r>
    </w:p>
    <w:p>
      <w:pPr>
        <w:pStyle w:val="ListBullet"/>
      </w:pPr>
      <w:r>
        <w:t>Building full-stack TypeScript applications</w:t>
      </w:r>
    </w:p>
    <w:p>
      <w:pPr>
        <w:pStyle w:val="ListBullet"/>
      </w:pPr>
      <w:r>
        <w:t>Implementing complex scoring algorithms</w:t>
      </w:r>
    </w:p>
    <w:p>
      <w:pPr>
        <w:pStyle w:val="ListBullet"/>
      </w:pPr>
      <w:r>
        <w:t>Designing RESTful APIs</w:t>
      </w:r>
    </w:p>
    <w:p>
      <w:pPr>
        <w:pStyle w:val="ListBullet"/>
      </w:pPr>
      <w:r>
        <w:t>React state management and component architecture</w:t>
      </w:r>
    </w:p>
    <w:p>
      <w:pPr>
        <w:pStyle w:val="ListBullet"/>
      </w:pPr>
      <w:r>
        <w:t>Testing strategies for algorithmic code</w:t>
      </w:r>
    </w:p>
    <w:p>
      <w:pPr>
        <w:pStyle w:val="ListBullet"/>
      </w:pPr>
      <w:r>
        <w:t>DevOps and build tooling setup</w:t>
      </w:r>
    </w:p>
    <w:p>
      <w:pPr>
        <w:pStyle w:val="ListBullet"/>
      </w:pPr>
      <w:r>
        <w:t>Technical documentation and communication</w:t>
      </w:r>
    </w:p>
    <w:p>
      <w:r>
        <w:br w:type="page"/>
      </w:r>
    </w:p>
    <w:p>
      <w:pPr>
        <w:pStyle w:val="Heading1"/>
      </w:pPr>
      <w:r>
        <w:t>7. Usage Workflow</w:t>
      </w:r>
    </w:p>
    <w:p>
      <w:pPr>
        <w:pStyle w:val="Heading2"/>
      </w:pPr>
      <w:r>
        <w:t>7.1 Installation</w:t>
      </w:r>
    </w:p>
    <w:p>
      <w:r>
        <w:t>1. Clone the repository from GitHub</w:t>
      </w:r>
    </w:p>
    <w:p>
      <w:r>
        <w:t>2. Run `npm run install:all` to install all dependencies</w:t>
      </w:r>
    </w:p>
    <w:p>
      <w:r>
        <w:t>3. Start the application with `npm run dev`</w:t>
      </w:r>
    </w:p>
    <w:p>
      <w:r>
        <w:t>4. Access frontend at http://localhost:5173</w:t>
      </w:r>
    </w:p>
    <w:p>
      <w:r>
        <w:t>5. Backend API runs on http://localhost:3000</w:t>
      </w:r>
    </w:p>
    <w:p>
      <w:pPr>
        <w:pStyle w:val="Heading2"/>
      </w:pPr>
      <w:r>
        <w:t>7.2 User Workflow</w:t>
      </w:r>
    </w:p>
    <w:p>
      <w:r>
        <w:t>1. Login: Enter an @intucate.com email and password (8+ characters)</w:t>
      </w:r>
    </w:p>
    <w:p>
      <w:r>
        <w:t>2. Optional: Save a diagnostic prompt for the AI agent</w:t>
      </w:r>
    </w:p>
    <w:p>
      <w:r>
        <w:t>3. Upload Data: Choose a JSON file or paste JSON directly</w:t>
      </w:r>
    </w:p>
    <w:p>
      <w:r>
        <w:t>4. Compute SQI: Click the button to process student data</w:t>
      </w:r>
    </w:p>
    <w:p>
      <w:r>
        <w:t>5. Review Results: Examine overall SQI, topic scores, and concept rankings</w:t>
      </w:r>
    </w:p>
    <w:p>
      <w:r>
        <w:t>6. Export: Download JSON file or copy to clipboard for integration</w:t>
      </w:r>
    </w:p>
    <w:p>
      <w:pPr>
        <w:pStyle w:val="Heading2"/>
      </w:pPr>
      <w:r>
        <w:t>7.3 Sample Output</w:t>
      </w:r>
    </w:p>
    <w:p>
      <w:r>
        <w:t>The system generates a comprehensive JSON payload including:</w:t>
      </w:r>
    </w:p>
    <w:p>
      <w:pPr>
        <w:pStyle w:val="ListBullet"/>
      </w:pPr>
      <w:r>
        <w:t>Student ID</w:t>
      </w:r>
    </w:p>
    <w:p>
      <w:pPr>
        <w:pStyle w:val="ListBullet"/>
      </w:pPr>
      <w:r>
        <w:t>Overall SQI score (0-100)</w:t>
      </w:r>
    </w:p>
    <w:p>
      <w:pPr>
        <w:pStyle w:val="ListBullet"/>
      </w:pPr>
      <w:r>
        <w:t>Topic-level SQI breakdown</w:t>
      </w:r>
    </w:p>
    <w:p>
      <w:pPr>
        <w:pStyle w:val="ListBullet"/>
      </w:pPr>
      <w:r>
        <w:t>Concept-level SQI scores</w:t>
      </w:r>
    </w:p>
    <w:p>
      <w:pPr>
        <w:pStyle w:val="ListBullet"/>
      </w:pPr>
      <w:r>
        <w:t>Ranked concepts with weights and reasoning</w:t>
      </w:r>
    </w:p>
    <w:p>
      <w:pPr>
        <w:pStyle w:val="ListBullet"/>
      </w:pPr>
      <w:r>
        <w:t>Metadata (timestamp, version, engine info)</w:t>
      </w:r>
    </w:p>
    <w:p>
      <w:r>
        <w:br w:type="page"/>
      </w:r>
    </w:p>
    <w:p>
      <w:pPr>
        <w:pStyle w:val="Heading1"/>
      </w:pPr>
      <w:r>
        <w:t>8. Future Enhancements</w:t>
      </w:r>
    </w:p>
    <w:p>
      <w:r>
        <w:t>While the current implementation meets all project requirements, potential future enhancements could include:</w:t>
      </w:r>
    </w:p>
    <w:p>
      <w:pPr>
        <w:pStyle w:val="Heading2"/>
      </w:pPr>
      <w:r>
        <w:t>8.1 Technical Improvements</w:t>
      </w:r>
    </w:p>
    <w:p>
      <w:pPr>
        <w:pStyle w:val="ListBullet"/>
      </w:pPr>
      <w:r>
        <w:t>Database integration for persistent storage (PostgreSQL/MongoDB)</w:t>
      </w:r>
    </w:p>
    <w:p>
      <w:pPr>
        <w:pStyle w:val="ListBullet"/>
      </w:pPr>
      <w:r>
        <w:t>Real authentication with JWT tokens and OAuth</w:t>
      </w:r>
    </w:p>
    <w:p>
      <w:pPr>
        <w:pStyle w:val="ListBullet"/>
      </w:pPr>
      <w:r>
        <w:t>Batch processing for multiple students</w:t>
      </w:r>
    </w:p>
    <w:p>
      <w:pPr>
        <w:pStyle w:val="ListBullet"/>
      </w:pPr>
      <w:r>
        <w:t>WebSocket support for real-time updates</w:t>
      </w:r>
    </w:p>
    <w:p>
      <w:pPr>
        <w:pStyle w:val="ListBullet"/>
      </w:pPr>
      <w:r>
        <w:t>Caching layer for improved performance</w:t>
      </w:r>
    </w:p>
    <w:p>
      <w:pPr>
        <w:pStyle w:val="ListBullet"/>
      </w:pPr>
      <w:r>
        <w:t>Docker containerization for easier deployment</w:t>
      </w:r>
    </w:p>
    <w:p>
      <w:pPr>
        <w:pStyle w:val="Heading2"/>
      </w:pPr>
      <w:r>
        <w:t>8.2 Feature Additions</w:t>
      </w:r>
    </w:p>
    <w:p>
      <w:pPr>
        <w:pStyle w:val="ListBullet"/>
      </w:pPr>
      <w:r>
        <w:t>Historical tracking of student progress over time</w:t>
      </w:r>
    </w:p>
    <w:p>
      <w:pPr>
        <w:pStyle w:val="ListBullet"/>
      </w:pPr>
      <w:r>
        <w:t>Comparative analytics across student cohorts</w:t>
      </w:r>
    </w:p>
    <w:p>
      <w:pPr>
        <w:pStyle w:val="ListBullet"/>
      </w:pPr>
      <w:r>
        <w:t>Visual charts and graphs for data visualization</w:t>
      </w:r>
    </w:p>
    <w:p>
      <w:pPr>
        <w:pStyle w:val="ListBullet"/>
      </w:pPr>
      <w:r>
        <w:t>Report generation in multiple formats (PDF, Excel)</w:t>
      </w:r>
    </w:p>
    <w:p>
      <w:pPr>
        <w:pStyle w:val="ListBullet"/>
      </w:pPr>
      <w:r>
        <w:t>Integration with Learning Management Systems (LMS)</w:t>
      </w:r>
    </w:p>
    <w:p>
      <w:pPr>
        <w:pStyle w:val="ListBullet"/>
      </w:pPr>
      <w:r>
        <w:t>Mobile application for on-the-go access</w:t>
      </w:r>
    </w:p>
    <w:p>
      <w:pPr>
        <w:pStyle w:val="ListBullet"/>
      </w:pPr>
      <w:r>
        <w:t>Admin dashboard with analytics</w:t>
      </w:r>
    </w:p>
    <w:p>
      <w:pPr>
        <w:pStyle w:val="Heading2"/>
      </w:pPr>
      <w:r>
        <w:t>8.3 AI/ML Integration</w:t>
      </w:r>
    </w:p>
    <w:p>
      <w:pPr>
        <w:pStyle w:val="ListBullet"/>
      </w:pPr>
      <w:r>
        <w:t>Direct integration with Summary Customizer Agent API</w:t>
      </w:r>
    </w:p>
    <w:p>
      <w:pPr>
        <w:pStyle w:val="ListBullet"/>
      </w:pPr>
      <w:r>
        <w:t>Predictive analytics for student performance</w:t>
      </w:r>
    </w:p>
    <w:p>
      <w:pPr>
        <w:pStyle w:val="ListBullet"/>
      </w:pPr>
      <w:r>
        <w:t>Automated difficulty calibration based on results</w:t>
      </w:r>
    </w:p>
    <w:p>
      <w:pPr>
        <w:pStyle w:val="ListBullet"/>
      </w:pPr>
      <w:r>
        <w:t>Personalized learning path recommendations</w:t>
      </w:r>
    </w:p>
    <w:p>
      <w:pPr>
        <w:pStyle w:val="ListBullet"/>
      </w:pPr>
      <w:r>
        <w:t>Natural language explanations of SQI scores</w:t>
      </w:r>
    </w:p>
    <w:p>
      <w:r>
        <w:br w:type="page"/>
      </w:r>
    </w:p>
    <w:p>
      <w:pPr>
        <w:pStyle w:val="Heading1"/>
      </w:pPr>
      <w:r>
        <w:t>9. Conclusion</w:t>
      </w:r>
    </w:p>
    <w:p>
      <w:r>
        <w:t>The Intucate Diagnostic Agent to Summary Customizer Agent Flow project successfully demonstrates the development of a sophisticated educational technology platform. The application effectively addresses the challenge of comprehensive student performance evaluation through a multi-factor scoring system that considers not just correctness, but also question importance, difficulty, type, and student behavior patterns.</w:t>
      </w:r>
    </w:p>
    <w:p>
      <w:r>
        <w:t>Built with modern web technologies and following industry best practices, the project showcases strong technical skills in full-stack development, algorithm implementation, and software engineering. The clean architecture, comprehensive testing, and thoughtful user experience design make this a production-ready solution that could be easily extended for real-world deployment.</w:t>
      </w:r>
    </w:p>
    <w:p>
      <w:r>
        <w:t>The project met all requirements specified in the task assignment for Dharia Enterprises, delivering a complete working application with proper documentation, testing, and demo materials. The weighted concept ranking system provides valuable input for AI-driven summary customization, enabling personalized learning experiences for students.</w:t>
      </w:r>
    </w:p>
    <w:p>
      <w:pPr>
        <w:pStyle w:val="Heading2"/>
      </w:pPr>
      <w:r>
        <w:t>Key Takeaways:</w:t>
      </w:r>
    </w:p>
    <w:p>
      <w:pPr>
        <w:pStyle w:val="ListBullet"/>
      </w:pPr>
      <w:r>
        <w:t>Successfully implemented complex educational algorithms</w:t>
      </w:r>
    </w:p>
    <w:p>
      <w:pPr>
        <w:pStyle w:val="ListBullet"/>
      </w:pPr>
      <w:r>
        <w:t>Demonstrated full-stack TypeScript proficiency</w:t>
      </w:r>
    </w:p>
    <w:p>
      <w:pPr>
        <w:pStyle w:val="ListBullet"/>
      </w:pPr>
      <w:r>
        <w:t>Applied modern software engineering practices</w:t>
      </w:r>
    </w:p>
    <w:p>
      <w:pPr>
        <w:pStyle w:val="ListBullet"/>
      </w:pPr>
      <w:r>
        <w:t>Created user-friendly, accessible interfaces</w:t>
      </w:r>
    </w:p>
    <w:p>
      <w:pPr>
        <w:pStyle w:val="ListBullet"/>
      </w:pPr>
      <w:r>
        <w:t>Delivered comprehensive, production-ready solution</w:t>
      </w:r>
    </w:p>
    <w:p>
      <w:pPr>
        <w:pStyle w:val="ListBullet"/>
      </w:pPr>
      <w:r>
        <w:t>Showcased ability to understand and implement domain-specific requirements</w:t>
      </w:r>
    </w:p>
    <w:p/>
    <w:p>
      <w:r>
        <w:t>This case study demonstrates the capability to deliver high-quality educational technology solutions that combine sophisticated algorithms with excellent user experience, making complex educational data accessible and actionable for both human administrators and AI systems.</w:t>
      </w:r>
    </w:p>
    <w:p>
      <w:r>
        <w:br w:type="page"/>
      </w:r>
    </w:p>
    <w:p>
      <w:pPr>
        <w:pStyle w:val="Heading1"/>
      </w:pPr>
      <w:r>
        <w:t>Appendix</w:t>
      </w:r>
    </w:p>
    <w:p>
      <w:pPr>
        <w:pStyle w:val="Heading2"/>
      </w:pPr>
      <w:r>
        <w:t>A. Repository Information</w:t>
      </w:r>
    </w:p>
    <w:p>
      <w:r>
        <w:t xml:space="preserve">GitHub Repository: </w:t>
      </w:r>
      <w:hyperlink r:id="rId10">
        <w:r>
          <w:rPr>
            <w:color w:val="0563C1"/>
            <w:u w:val="single"/>
          </w:rPr>
          <w:t>https://github.com/anshshah23/intucate-task</w:t>
        </w:r>
      </w:hyperlink>
    </w:p>
    <w:p/>
    <w:p>
      <w:r>
        <w:t xml:space="preserve">Demo Video: </w:t>
      </w:r>
      <w:hyperlink r:id="rId9">
        <w:r>
          <w:rPr>
            <w:color w:val="0563C1"/>
            <w:u w:val="single"/>
          </w:rPr>
          <w:t>View on Google Drive</w:t>
        </w:r>
      </w:hyperlink>
    </w:p>
    <w:p>
      <w:pPr>
        <w:pStyle w:val="Heading2"/>
      </w:pPr>
      <w:r>
        <w:t>B. Contact Information</w:t>
      </w:r>
    </w:p>
    <w:p>
      <w:pPr>
        <w:pStyle w:val="ListBullet"/>
      </w:pPr>
      <w:r>
        <w:t>Developer: Ansh Shah</w:t>
      </w:r>
    </w:p>
    <w:p>
      <w:pPr>
        <w:pStyle w:val="ListBullet"/>
      </w:pPr>
      <w:r>
        <w:t>Email: anshshah2303@gmail.com</w:t>
      </w:r>
    </w:p>
    <w:p>
      <w:pPr>
        <w:pStyle w:val="ListBullet"/>
      </w:pPr>
      <w:r>
        <w:t>Organization: Dharia Enterprises</w:t>
      </w:r>
    </w:p>
    <w:p>
      <w:pPr>
        <w:pStyle w:val="Heading2"/>
      </w:pPr>
      <w:r>
        <w:t>C. Technology Versions</w:t>
      </w:r>
    </w:p>
    <w:p>
      <w:pPr>
        <w:pStyle w:val="ListBullet"/>
      </w:pPr>
      <w:r>
        <w:t>Node.js: 18+</w:t>
      </w:r>
    </w:p>
    <w:p>
      <w:pPr>
        <w:pStyle w:val="ListBullet"/>
      </w:pPr>
      <w:r>
        <w:t>React: 18</w:t>
      </w:r>
    </w:p>
    <w:p>
      <w:pPr>
        <w:pStyle w:val="ListBullet"/>
      </w:pPr>
      <w:r>
        <w:t>TypeScript: 5.x</w:t>
      </w:r>
    </w:p>
    <w:p>
      <w:pPr>
        <w:pStyle w:val="ListBullet"/>
      </w:pPr>
      <w:r>
        <w:t>Express: Latest</w:t>
      </w:r>
    </w:p>
    <w:p>
      <w:pPr>
        <w:pStyle w:val="ListBullet"/>
      </w:pPr>
      <w:r>
        <w:t>Vite: Latest</w:t>
      </w:r>
    </w:p>
    <w:p>
      <w:pPr>
        <w:pStyle w:val="ListBullet"/>
      </w:pPr>
      <w:r>
        <w:t>Jest: Latest</w:t>
      </w:r>
    </w:p>
    <w:p>
      <w:pPr>
        <w:pStyle w:val="Heading2"/>
      </w:pPr>
      <w:r>
        <w:t>D. Project Timeline</w:t>
      </w:r>
    </w:p>
    <w:p>
      <w:r>
        <w:t>This project was completed as part of a task assignment for Dharia Enterprises in January 2026.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rive.google.com/file/d/1h3YZxxRkuB_CHsbB0dOWUxTVDejKPmul/view?usp=sharing" TargetMode="External"/><Relationship Id="rId10" Type="http://schemas.openxmlformats.org/officeDocument/2006/relationships/hyperlink" Target="https://github.com/anshshah23/intucate-ta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